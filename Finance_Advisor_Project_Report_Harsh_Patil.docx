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50"/>
        </w:rPr>
        <w:t>PERSONAL FINANCE ADVISOR BOT 💰</w:t>
      </w:r>
    </w:p>
    <w:p>
      <w:pPr>
        <w:jc w:val="center"/>
      </w:pPr>
      <w:r>
        <w:rPr>
          <w:rFonts w:ascii="Arial" w:hAnsi="Arial"/>
          <w:b w:val="0"/>
          <w:color w:val="2F5597"/>
          <w:sz w:val="26"/>
        </w:rPr>
        <w:t>Smart Budgeting &amp; AI-Driven Savings Insights</w:t>
      </w:r>
    </w:p>
    <w:p/>
    <w:p>
      <w:pPr>
        <w:jc w:val="center"/>
      </w:pPr>
      <w:r>
        <w:rPr>
          <w:rFonts w:ascii="Arial" w:hAnsi="Arial"/>
          <w:b/>
          <w:color w:val="333333"/>
          <w:sz w:val="30"/>
        </w:rPr>
        <w:t>FULL-STACK WEB APPLICATION</w:t>
      </w:r>
    </w:p>
    <w:p>
      <w:pPr>
        <w:jc w:val="center"/>
      </w:pPr>
      <w:r>
        <w:rPr>
          <w:rFonts w:ascii="Arial" w:hAnsi="Arial"/>
          <w:b/>
          <w:color w:val="17365D"/>
          <w:sz w:val="34"/>
        </w:rPr>
        <w:t>PROJECT REPORT</w:t>
      </w:r>
    </w:p>
    <w:p/>
    <w:p/>
    <w:p>
      <w:pPr>
        <w:jc w:val="center"/>
      </w:pPr>
      <w:r>
        <w:rPr>
          <w:rFonts w:ascii="Arial" w:hAnsi="Arial"/>
          <w:b w:val="0"/>
          <w:color w:val="333333"/>
          <w:sz w:val="22"/>
        </w:rPr>
        <w:t>Submitted by: Harsh Pramod Patil</w:t>
      </w:r>
    </w:p>
    <w:p>
      <w:pPr>
        <w:jc w:val="center"/>
      </w:pPr>
      <w:r>
        <w:rPr>
          <w:rFonts w:ascii="Arial" w:hAnsi="Arial"/>
          <w:b w:val="0"/>
          <w:color w:val="333333"/>
          <w:sz w:val="22"/>
        </w:rPr>
        <w:t>Roll Number: 12254</w:t>
      </w:r>
    </w:p>
    <w:p>
      <w:pPr>
        <w:jc w:val="center"/>
      </w:pPr>
      <w:r>
        <w:rPr>
          <w:rFonts w:ascii="Arial" w:hAnsi="Arial"/>
          <w:b w:val="0"/>
          <w:color w:val="333333"/>
          <w:sz w:val="22"/>
        </w:rPr>
        <w:t>Course / Department: S.Y. B.Tech Computer Engineering</w:t>
      </w:r>
    </w:p>
    <w:p>
      <w:pPr>
        <w:jc w:val="center"/>
      </w:pPr>
      <w:r>
        <w:rPr>
          <w:rFonts w:ascii="Arial" w:hAnsi="Arial"/>
          <w:b w:val="0"/>
          <w:color w:val="333333"/>
          <w:sz w:val="22"/>
        </w:rPr>
        <w:t>College: Dr. D. Y. Patil College of Engineering and Innovation</w:t>
      </w:r>
    </w:p>
    <w:p>
      <w:r>
        <w:br w:type="page"/>
      </w:r>
    </w:p>
    <w:p>
      <w:pPr>
        <w:pStyle w:val="Heading1"/>
      </w:pPr>
      <w:r>
        <w:t>1. Abstract</w:t>
      </w:r>
    </w:p>
    <w:p>
      <w:r>
        <w:t>Personal Finance Advisor Bot is a full-stack web application designed to help college students, interns, and young professionals manage personal income and expenses. The system provides transaction logging, a live financial dashboard, category-wise expense analysis, a monthly budget planner, and rule-based financial insights. The backend is built with Python and Flask, transaction records are stored in SQLite, and the frontend uses HTML5, CSS3, and vanilla JavaScript. The application calculates total income, total expenses, remaining balance, expense-to-income ratio, savings rate, and a financial health score. Its demo-data feature makes it convenient to demonstrate the application during a project review or viva.</w:t>
      </w:r>
    </w:p>
    <w:p>
      <w:pPr>
        <w:pStyle w:val="Heading1"/>
      </w:pPr>
      <w:r>
        <w:t>2. Introduction</w:t>
      </w:r>
    </w:p>
    <w:p>
      <w:r>
        <w:t>Tracking personal finances is important for maintaining a budget and avoiding unnecessary spending. Students and early-career professionals may have income from stipends, allowances, or part-time work, along with expenses such as food, transport, rent, education, and shopping. This project offers a single dashboard to record these transactions and understand how money is used.</w:t>
      </w:r>
    </w:p>
    <w:p>
      <w:r>
        <w:t>The project uses a REST-style API to connect the browser interface with the Flask backend. The backend validates requests and reads or writes transaction records in a local SQLite database. JavaScript fetch requests update the dashboard without requiring a full page reload.</w:t>
      </w:r>
    </w:p>
    <w:p>
      <w:pPr>
        <w:pStyle w:val="Heading1"/>
      </w:pPr>
      <w:r>
        <w:t>3. Problem Statement</w:t>
      </w:r>
    </w:p>
    <w:p>
      <w:r>
        <w:t>Manual tracking of income and expenses can be inconsistent and makes it difficult to calculate balances or identify high-spending categories. A simple, accessible application is required to maintain a transaction ledger, summarize spending, monitor a budget, and offer understandable feedback based on financial data.</w:t>
      </w:r>
    </w:p>
    <w:p>
      <w:pPr>
        <w:pStyle w:val="Heading1"/>
      </w:pPr>
      <w:r>
        <w:t>4. Objectives</w:t>
      </w:r>
    </w:p>
    <w:p>
      <w:pPr>
        <w:pStyle w:val="ListBullet"/>
      </w:pPr>
      <w:r>
        <w:t>Record income and expense transactions with category, amount, and optional note.</w:t>
      </w:r>
    </w:p>
    <w:p>
      <w:pPr>
        <w:pStyle w:val="ListBullet"/>
      </w:pPr>
      <w:r>
        <w:t>Store transactions persistently in an SQLite database.</w:t>
      </w:r>
    </w:p>
    <w:p>
      <w:pPr>
        <w:pStyle w:val="ListBullet"/>
      </w:pPr>
      <w:r>
        <w:t>Display total income, total expenses, remaining balance, and expense percentage.</w:t>
      </w:r>
    </w:p>
    <w:p>
      <w:pPr>
        <w:pStyle w:val="ListBullet"/>
      </w:pPr>
      <w:r>
        <w:t>Show expense categories with proportional progress bars.</w:t>
      </w:r>
    </w:p>
    <w:p>
      <w:pPr>
        <w:pStyle w:val="ListBullet"/>
      </w:pPr>
      <w:r>
        <w:t>Generate rule-based financial guidance and a health score from 0 to 100.</w:t>
      </w:r>
    </w:p>
    <w:p>
      <w:pPr>
        <w:pStyle w:val="ListBullet"/>
      </w:pPr>
      <w:r>
        <w:t>Track monthly budget utilization with status colors and remaining budget.</w:t>
      </w:r>
    </w:p>
    <w:p>
      <w:pPr>
        <w:pStyle w:val="ListBullet"/>
      </w:pPr>
      <w:r>
        <w:t>Provide demo-data loading and reset controls.</w:t>
      </w:r>
    </w:p>
    <w:p>
      <w:pPr>
        <w:pStyle w:val="ListBullet"/>
      </w:pPr>
      <w:r>
        <w:t>Validate user input and verify important routes through automated tests.</w:t>
      </w:r>
    </w:p>
    <w:p>
      <w:pPr>
        <w:pStyle w:val="Heading1"/>
      </w:pPr>
      <w:r>
        <w:t>5. Technology Stack</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Technology</w:t>
            </w:r>
          </w:p>
        </w:tc>
        <w:tc>
          <w:tcPr>
            <w:tcW w:type="dxa" w:w="3312"/>
          </w:tcPr>
          <w:p>
            <w:r>
              <w:t>Purpose</w:t>
            </w:r>
          </w:p>
        </w:tc>
      </w:tr>
      <w:tr>
        <w:tc>
          <w:tcPr>
            <w:tcW w:type="dxa" w:w="3312"/>
          </w:tcPr>
          <w:p>
            <w:r>
              <w:t>Backend</w:t>
            </w:r>
          </w:p>
        </w:tc>
        <w:tc>
          <w:tcPr>
            <w:tcW w:type="dxa" w:w="3312"/>
          </w:tcPr>
          <w:p>
            <w:r>
              <w:t>Python 3.10+ / Flask</w:t>
            </w:r>
          </w:p>
        </w:tc>
        <w:tc>
          <w:tcPr>
            <w:tcW w:type="dxa" w:w="3312"/>
          </w:tcPr>
          <w:p>
            <w:r>
              <w:t>API routes, request validation, business logic, and page rendering</w:t>
            </w:r>
          </w:p>
        </w:tc>
      </w:tr>
      <w:tr>
        <w:tc>
          <w:tcPr>
            <w:tcW w:type="dxa" w:w="3312"/>
          </w:tcPr>
          <w:p>
            <w:r>
              <w:t>Database</w:t>
            </w:r>
          </w:p>
        </w:tc>
        <w:tc>
          <w:tcPr>
            <w:tcW w:type="dxa" w:w="3312"/>
          </w:tcPr>
          <w:p>
            <w:r>
              <w:t>SQLite3 (finance.db)</w:t>
            </w:r>
          </w:p>
        </w:tc>
        <w:tc>
          <w:tcPr>
            <w:tcW w:type="dxa" w:w="3312"/>
          </w:tcPr>
          <w:p>
            <w:r>
              <w:t>Stores the transaction ledger in a local database file</w:t>
            </w:r>
          </w:p>
        </w:tc>
      </w:tr>
      <w:tr>
        <w:tc>
          <w:tcPr>
            <w:tcW w:type="dxa" w:w="3312"/>
          </w:tcPr>
          <w:p>
            <w:r>
              <w:t>Frontend structure</w:t>
            </w:r>
          </w:p>
        </w:tc>
        <w:tc>
          <w:tcPr>
            <w:tcW w:type="dxa" w:w="3312"/>
          </w:tcPr>
          <w:p>
            <w:r>
              <w:t>HTML5</w:t>
            </w:r>
          </w:p>
        </w:tc>
        <w:tc>
          <w:tcPr>
            <w:tcW w:type="dxa" w:w="3312"/>
          </w:tcPr>
          <w:p>
            <w:r>
              <w:t>Dashboard sections, forms, tables, and accessible page structure</w:t>
            </w:r>
          </w:p>
        </w:tc>
      </w:tr>
      <w:tr>
        <w:tc>
          <w:tcPr>
            <w:tcW w:type="dxa" w:w="3312"/>
          </w:tcPr>
          <w:p>
            <w:r>
              <w:t>Styling</w:t>
            </w:r>
          </w:p>
        </w:tc>
        <w:tc>
          <w:tcPr>
            <w:tcW w:type="dxa" w:w="3312"/>
          </w:tcPr>
          <w:p>
            <w:r>
              <w:t>CSS3</w:t>
            </w:r>
          </w:p>
        </w:tc>
        <w:tc>
          <w:tcPr>
            <w:tcW w:type="dxa" w:w="3312"/>
          </w:tcPr>
          <w:p>
            <w:r>
              <w:t>Responsive layout, card design, progress bars, and color-coded states</w:t>
            </w:r>
          </w:p>
        </w:tc>
      </w:tr>
      <w:tr>
        <w:tc>
          <w:tcPr>
            <w:tcW w:type="dxa" w:w="3312"/>
          </w:tcPr>
          <w:p>
            <w:r>
              <w:t>Client-side logic</w:t>
            </w:r>
          </w:p>
        </w:tc>
        <w:tc>
          <w:tcPr>
            <w:tcW w:type="dxa" w:w="3312"/>
          </w:tcPr>
          <w:p>
            <w:r>
              <w:t>Vanilla JavaScript (ES6+)</w:t>
            </w:r>
          </w:p>
        </w:tc>
        <w:tc>
          <w:tcPr>
            <w:tcW w:type="dxa" w:w="3312"/>
          </w:tcPr>
          <w:p>
            <w:r>
              <w:t>Fetch API calls, DOM updates, form handling, analytics, and budget tracker</w:t>
            </w:r>
          </w:p>
        </w:tc>
      </w:tr>
      <w:tr>
        <w:tc>
          <w:tcPr>
            <w:tcW w:type="dxa" w:w="3312"/>
          </w:tcPr>
          <w:p>
            <w:r>
              <w:t>Testing</w:t>
            </w:r>
          </w:p>
        </w:tc>
        <w:tc>
          <w:tcPr>
            <w:tcW w:type="dxa" w:w="3312"/>
          </w:tcPr>
          <w:p>
            <w:r>
              <w:t>Python unittest / Flask test client</w:t>
            </w:r>
          </w:p>
        </w:tc>
        <w:tc>
          <w:tcPr>
            <w:tcW w:type="dxa" w:w="3312"/>
          </w:tcPr>
          <w:p>
            <w:r>
              <w:t>Automated checks of application routes and behavior</w:t>
            </w:r>
          </w:p>
        </w:tc>
      </w:tr>
      <w:tr>
        <w:tc>
          <w:tcPr>
            <w:tcW w:type="dxa" w:w="3312"/>
          </w:tcPr>
          <w:p>
            <w:r>
              <w:t>Dependencies</w:t>
            </w:r>
          </w:p>
        </w:tc>
        <w:tc>
          <w:tcPr>
            <w:tcW w:type="dxa" w:w="3312"/>
          </w:tcPr>
          <w:p>
            <w:r>
              <w:t>Flask and Werkzeug</w:t>
            </w:r>
          </w:p>
        </w:tc>
        <w:tc>
          <w:tcPr>
            <w:tcW w:type="dxa" w:w="3312"/>
          </w:tcPr>
          <w:p>
            <w:r>
              <w:t>Web framework and supporting WSGI utilities</w:t>
            </w:r>
          </w:p>
        </w:tc>
      </w:tr>
    </w:tbl>
    <w:p>
      <w:pPr>
        <w:pStyle w:val="Heading1"/>
      </w:pPr>
      <w:r>
        <w:t>6. System Requirements</w:t>
      </w:r>
    </w:p>
    <w:p>
      <w:pPr>
        <w:pStyle w:val="Heading2"/>
      </w:pPr>
      <w:r>
        <w:t>6.1 Hardware Requirements</w:t>
      </w:r>
    </w:p>
    <w:p>
      <w:pPr>
        <w:pStyle w:val="ListBullet"/>
      </w:pPr>
      <w:r>
        <w:t>Desktop computer or laptop</w:t>
      </w:r>
    </w:p>
    <w:p>
      <w:pPr>
        <w:pStyle w:val="ListBullet"/>
      </w:pPr>
      <w:r>
        <w:t>4 GB RAM or more recommended</w:t>
      </w:r>
    </w:p>
    <w:p>
      <w:pPr>
        <w:pStyle w:val="ListBullet"/>
      </w:pPr>
      <w:r>
        <w:t>Sufficient storage for Python and project files</w:t>
      </w:r>
    </w:p>
    <w:p>
      <w:pPr>
        <w:pStyle w:val="Heading2"/>
      </w:pPr>
      <w:r>
        <w:t>6.2 Software Requirements</w:t>
      </w:r>
    </w:p>
    <w:p>
      <w:pPr>
        <w:pStyle w:val="ListBullet"/>
      </w:pPr>
      <w:r>
        <w:t>Windows, macOS, or Linux</w:t>
      </w:r>
    </w:p>
    <w:p>
      <w:pPr>
        <w:pStyle w:val="ListBullet"/>
      </w:pPr>
      <w:r>
        <w:t>Python 3.10 or later</w:t>
      </w:r>
    </w:p>
    <w:p>
      <w:pPr>
        <w:pStyle w:val="ListBullet"/>
      </w:pPr>
      <w:r>
        <w:t>Visual Studio Code or another code editor</w:t>
      </w:r>
    </w:p>
    <w:p>
      <w:pPr>
        <w:pStyle w:val="ListBullet"/>
      </w:pPr>
      <w:r>
        <w:t>Modern web browser</w:t>
      </w:r>
    </w:p>
    <w:p>
      <w:pPr>
        <w:pStyle w:val="ListBullet"/>
      </w:pPr>
      <w:r>
        <w:t>pip package manager</w:t>
      </w:r>
    </w:p>
    <w:p>
      <w:pPr>
        <w:pStyle w:val="Heading1"/>
      </w:pPr>
      <w:r>
        <w:t>7. Project Folder Structure</w:t>
      </w:r>
    </w:p>
    <w:p>
      <w:pPr>
        <w:spacing w:before="60" w:after="140"/>
        <w:ind w:left="259" w:right="259"/>
        <w:shd w:fill="F1F4F8"/>
      </w:pPr>
      <w:r>
        <w:rPr>
          <w:rFonts w:ascii="Consolas" w:hAnsi="Consolas"/>
          <w:sz w:val="17"/>
        </w:rPr>
        <w:t>personal-finance-advisor-bot/</w:t>
        <w:br/>
        <w:t>├── app.py                  # Flask backend and database initialization</w:t>
        <w:br/>
        <w:t>├── requirements.txt        # Python dependencies</w:t>
        <w:br/>
        <w:t>├── test_app.py             # Automated backend tests</w:t>
        <w:br/>
        <w:t>├── START_APP.bat           # Windows one-click launcher</w:t>
        <w:br/>
        <w:t>├── README.md               # Documentation and viva guide</w:t>
        <w:br/>
        <w:t>├── .gitignore              # Files excluded from Git</w:t>
        <w:br/>
        <w:t>├── finance.db              # Local SQLite database (generated/used at runtime)</w:t>
        <w:br/>
        <w:t>├── templates/</w:t>
        <w:br/>
        <w:t>│   └── index.html          # Web dashboard template</w:t>
        <w:br/>
        <w:t>└── static/</w:t>
        <w:br/>
        <w:t xml:space="preserve">    ├── style.css           # Styles and responsive layout</w:t>
        <w:br/>
        <w:t xml:space="preserve">    └── app.js              # Frontend API controller and UI updates</w:t>
      </w:r>
    </w:p>
    <w:p>
      <w:r>
        <w:t>The local database file finance.db is listed in .gitignore so personal transaction data and local runtime state are not normally committed to Git.</w:t>
      </w:r>
    </w:p>
    <w:p>
      <w:pPr>
        <w:pStyle w:val="Heading1"/>
      </w:pPr>
      <w:r>
        <w:t>8. System Architecture</w:t>
      </w:r>
    </w:p>
    <w:p>
      <w:pPr>
        <w:spacing w:before="60" w:after="140"/>
        <w:ind w:left="259" w:right="259"/>
        <w:shd w:fill="F1F4F8"/>
      </w:pPr>
      <w:r>
        <w:rPr>
          <w:rFonts w:ascii="Consolas" w:hAnsi="Consolas"/>
          <w:sz w:val="17"/>
        </w:rPr>
        <w:t>User</w:t>
        <w:br/>
        <w:t xml:space="preserve">  |</w:t>
        <w:br/>
        <w:t xml:space="preserve">  v</w:t>
        <w:br/>
        <w:t>Web Browser (HTML + CSS + JavaScript)</w:t>
        <w:br/>
        <w:t xml:space="preserve">  |  fetch() requests / JSON responses</w:t>
        <w:br/>
        <w:t xml:space="preserve">  v</w:t>
        <w:br/>
        <w:t>Flask REST API (app.py)</w:t>
        <w:br/>
        <w:t xml:space="preserve">  |  validation and business logic</w:t>
        <w:br/>
        <w:t xml:space="preserve">  v</w:t>
        <w:br/>
        <w:t>SQLite Database (finance.db)</w:t>
        <w:br/>
        <w:t xml:space="preserve">  |</w:t>
        <w:br/>
        <w:t xml:space="preserve">  v</w:t>
        <w:br/>
        <w:t>Summary calculations + rule-based advice</w:t>
        <w:br/>
        <w:t xml:space="preserve">  |</w:t>
        <w:br/>
        <w:t xml:space="preserve">  v</w:t>
        <w:br/>
        <w:t>Dashboard cards, category bars, and budget status</w:t>
      </w:r>
    </w:p>
    <w:p>
      <w:r>
        <w:t>The frontend sends HTTP requests to Flask endpoints. Flask validates inputs and performs database operations. Summary and advice routes calculate the relevant financial metrics and return JSON. JavaScript reads the JSON responses and updates dashboard elements.</w:t>
      </w:r>
    </w:p>
    <w:p>
      <w:pPr>
        <w:pStyle w:val="Heading1"/>
      </w:pPr>
      <w:r>
        <w:t>9. Main Modules</w:t>
      </w:r>
    </w:p>
    <w:tbl>
      <w:tblPr>
        <w:tblStyle w:val="LightShading-Accent1"/>
        <w:tblW w:type="auto" w:w="0"/>
        <w:tblLook w:firstColumn="1" w:firstRow="1" w:lastColumn="0" w:lastRow="0" w:noHBand="0" w:noVBand="1" w:val="04A0"/>
      </w:tblPr>
      <w:tblGrid>
        <w:gridCol w:w="4968"/>
        <w:gridCol w:w="4968"/>
      </w:tblGrid>
      <w:tr>
        <w:tc>
          <w:tcPr>
            <w:tcW w:type="dxa" w:w="4968"/>
          </w:tcPr>
          <w:p>
            <w:r>
              <w:t>Module</w:t>
            </w:r>
          </w:p>
        </w:tc>
        <w:tc>
          <w:tcPr>
            <w:tcW w:type="dxa" w:w="4968"/>
          </w:tcPr>
          <w:p>
            <w:r>
              <w:t>Functionality</w:t>
            </w:r>
          </w:p>
        </w:tc>
      </w:tr>
      <w:tr>
        <w:tc>
          <w:tcPr>
            <w:tcW w:type="dxa" w:w="4968"/>
          </w:tcPr>
          <w:p>
            <w:r>
              <w:t>Dashboard</w:t>
            </w:r>
          </w:p>
        </w:tc>
        <w:tc>
          <w:tcPr>
            <w:tcW w:type="dxa" w:w="4968"/>
          </w:tcPr>
          <w:p>
            <w:r>
              <w:t>Shows total income, expenses, remaining balance, expense ratio, and savings rate</w:t>
            </w:r>
          </w:p>
        </w:tc>
      </w:tr>
      <w:tr>
        <w:tc>
          <w:tcPr>
            <w:tcW w:type="dxa" w:w="4968"/>
          </w:tcPr>
          <w:p>
            <w:r>
              <w:t>Transaction management</w:t>
            </w:r>
          </w:p>
        </w:tc>
        <w:tc>
          <w:tcPr>
            <w:tcW w:type="dxa" w:w="4968"/>
          </w:tcPr>
          <w:p>
            <w:r>
              <w:t>Adds, lists, searches, and deletes income/expense records</w:t>
            </w:r>
          </w:p>
        </w:tc>
      </w:tr>
      <w:tr>
        <w:tc>
          <w:tcPr>
            <w:tcW w:type="dxa" w:w="4968"/>
          </w:tcPr>
          <w:p>
            <w:r>
              <w:t>Expense analysis</w:t>
            </w:r>
          </w:p>
        </w:tc>
        <w:tc>
          <w:tcPr>
            <w:tcW w:type="dxa" w:w="4968"/>
          </w:tcPr>
          <w:p>
            <w:r>
              <w:t>Groups expenses by category and displays amounts and percentages</w:t>
            </w:r>
          </w:p>
        </w:tc>
      </w:tr>
      <w:tr>
        <w:tc>
          <w:tcPr>
            <w:tcW w:type="dxa" w:w="4968"/>
          </w:tcPr>
          <w:p>
            <w:r>
              <w:t>Financial insight engine</w:t>
            </w:r>
          </w:p>
        </w:tc>
        <w:tc>
          <w:tcPr>
            <w:tcW w:type="dxa" w:w="4968"/>
          </w:tcPr>
          <w:p>
            <w:r>
              <w:t>Evaluates expense ratio and deficit, then returns advice, status, health score, and savings rate</w:t>
            </w:r>
          </w:p>
        </w:tc>
      </w:tr>
      <w:tr>
        <w:tc>
          <w:tcPr>
            <w:tcW w:type="dxa" w:w="4968"/>
          </w:tcPr>
          <w:p>
            <w:r>
              <w:t>Monthly budget planner</w:t>
            </w:r>
          </w:p>
        </w:tc>
        <w:tc>
          <w:tcPr>
            <w:tcW w:type="dxa" w:w="4968"/>
          </w:tcPr>
          <w:p>
            <w:r>
              <w:t>Compares spending with a user-entered budget and shows utilization and remaining amount</w:t>
            </w:r>
          </w:p>
        </w:tc>
      </w:tr>
      <w:tr>
        <w:tc>
          <w:tcPr>
            <w:tcW w:type="dxa" w:w="4968"/>
          </w:tcPr>
          <w:p>
            <w:r>
              <w:t>Demo controls</w:t>
            </w:r>
          </w:p>
        </w:tc>
        <w:tc>
          <w:tcPr>
            <w:tcW w:type="dxa" w:w="4968"/>
          </w:tcPr>
          <w:p>
            <w:r>
              <w:t>Loads sample records or clears all transaction records</w:t>
            </w:r>
          </w:p>
        </w:tc>
      </w:tr>
      <w:tr>
        <w:tc>
          <w:tcPr>
            <w:tcW w:type="dxa" w:w="4968"/>
          </w:tcPr>
          <w:p>
            <w:r>
              <w:t>Contact form</w:t>
            </w:r>
          </w:p>
        </w:tc>
        <w:tc>
          <w:tcPr>
            <w:tcW w:type="dxa" w:w="4968"/>
          </w:tcPr>
          <w:p>
            <w:r>
              <w:t>Validates name, email, and message fields and returns a confirmation response</w:t>
            </w:r>
          </w:p>
        </w:tc>
      </w:tr>
      <w:tr>
        <w:tc>
          <w:tcPr>
            <w:tcW w:type="dxa" w:w="4968"/>
          </w:tcPr>
          <w:p>
            <w:r>
              <w:t>Health check</w:t>
            </w:r>
          </w:p>
        </w:tc>
        <w:tc>
          <w:tcPr>
            <w:tcW w:type="dxa" w:w="4968"/>
          </w:tcPr>
          <w:p>
            <w:r>
              <w:t>Reports application health, app name, version, and timestamp</w:t>
            </w:r>
          </w:p>
        </w:tc>
      </w:tr>
    </w:tbl>
    <w:p>
      <w:pPr>
        <w:pStyle w:val="Heading1"/>
      </w:pPr>
      <w:r>
        <w:t>10. Database Design</w:t>
      </w:r>
    </w:p>
    <w:p>
      <w:r>
        <w:t>The supplied Flask code creates a transactions table with the following columns: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Column</w:t>
            </w:r>
          </w:p>
        </w:tc>
        <w:tc>
          <w:tcPr>
            <w:tcW w:type="dxa" w:w="3312"/>
          </w:tcPr>
          <w:p>
            <w:r>
              <w:t>Type / Rule</w:t>
            </w:r>
          </w:p>
        </w:tc>
        <w:tc>
          <w:tcPr>
            <w:tcW w:type="dxa" w:w="3312"/>
          </w:tcPr>
          <w:p>
            <w:r>
              <w:t>Description</w:t>
            </w:r>
          </w:p>
        </w:tc>
      </w:tr>
      <w:tr>
        <w:tc>
          <w:tcPr>
            <w:tcW w:type="dxa" w:w="3312"/>
          </w:tcPr>
          <w:p>
            <w:r>
              <w:t>id</w:t>
            </w:r>
          </w:p>
        </w:tc>
        <w:tc>
          <w:tcPr>
            <w:tcW w:type="dxa" w:w="3312"/>
          </w:tcPr>
          <w:p>
            <w:r>
              <w:t>INTEGER PRIMARY KEY AUTOINCREMENT</w:t>
            </w:r>
          </w:p>
        </w:tc>
        <w:tc>
          <w:tcPr>
            <w:tcW w:type="dxa" w:w="3312"/>
          </w:tcPr>
          <w:p>
            <w:r>
              <w:t>Unique transaction identifier</w:t>
            </w:r>
          </w:p>
        </w:tc>
      </w:tr>
      <w:tr>
        <w:tc>
          <w:tcPr>
            <w:tcW w:type="dxa" w:w="3312"/>
          </w:tcPr>
          <w:p>
            <w:r>
              <w:t>kind</w:t>
            </w:r>
          </w:p>
        </w:tc>
        <w:tc>
          <w:tcPr>
            <w:tcW w:type="dxa" w:w="3312"/>
          </w:tcPr>
          <w:p>
            <w:r>
              <w:t>TEXT; income or expense only</w:t>
            </w:r>
          </w:p>
        </w:tc>
        <w:tc>
          <w:tcPr>
            <w:tcW w:type="dxa" w:w="3312"/>
          </w:tcPr>
          <w:p>
            <w:r>
              <w:t>Transaction type enforced by a CHECK constraint</w:t>
            </w:r>
          </w:p>
        </w:tc>
      </w:tr>
      <w:tr>
        <w:tc>
          <w:tcPr>
            <w:tcW w:type="dxa" w:w="3312"/>
          </w:tcPr>
          <w:p>
            <w:r>
              <w:t>category</w:t>
            </w:r>
          </w:p>
        </w:tc>
        <w:tc>
          <w:tcPr>
            <w:tcW w:type="dxa" w:w="3312"/>
          </w:tcPr>
          <w:p>
            <w:r>
              <w:t>TEXT NOT NULL</w:t>
            </w:r>
          </w:p>
        </w:tc>
        <w:tc>
          <w:tcPr>
            <w:tcW w:type="dxa" w:w="3312"/>
          </w:tcPr>
          <w:p>
            <w:r>
              <w:t>Expense or income category</w:t>
            </w:r>
          </w:p>
        </w:tc>
      </w:tr>
      <w:tr>
        <w:tc>
          <w:tcPr>
            <w:tcW w:type="dxa" w:w="3312"/>
          </w:tcPr>
          <w:p>
            <w:r>
              <w:t>amount</w:t>
            </w:r>
          </w:p>
        </w:tc>
        <w:tc>
          <w:tcPr>
            <w:tcW w:type="dxa" w:w="3312"/>
          </w:tcPr>
          <w:p>
            <w:r>
              <w:t>REAL NOT NULL; greater than zero</w:t>
            </w:r>
          </w:p>
        </w:tc>
        <w:tc>
          <w:tcPr>
            <w:tcW w:type="dxa" w:w="3312"/>
          </w:tcPr>
          <w:p>
            <w:r>
              <w:t>Transaction amount, enforced by a CHECK constraint</w:t>
            </w:r>
          </w:p>
        </w:tc>
      </w:tr>
      <w:tr>
        <w:tc>
          <w:tcPr>
            <w:tcW w:type="dxa" w:w="3312"/>
          </w:tcPr>
          <w:p>
            <w:r>
              <w:t>note</w:t>
            </w:r>
          </w:p>
        </w:tc>
        <w:tc>
          <w:tcPr>
            <w:tcW w:type="dxa" w:w="3312"/>
          </w:tcPr>
          <w:p>
            <w:r>
              <w:t>TEXT</w:t>
            </w:r>
          </w:p>
        </w:tc>
        <w:tc>
          <w:tcPr>
            <w:tcW w:type="dxa" w:w="3312"/>
          </w:tcPr>
          <w:p>
            <w:r>
              <w:t>Optional transaction description</w:t>
            </w:r>
          </w:p>
        </w:tc>
      </w:tr>
      <w:tr>
        <w:tc>
          <w:tcPr>
            <w:tcW w:type="dxa" w:w="3312"/>
          </w:tcPr>
          <w:p>
            <w:r>
              <w:t>created_at</w:t>
            </w:r>
          </w:p>
        </w:tc>
        <w:tc>
          <w:tcPr>
            <w:tcW w:type="dxa" w:w="3312"/>
          </w:tcPr>
          <w:p>
            <w:r>
              <w:t>TIMESTAMP DEFAULT CURRENT_TIMESTAMP</w:t>
            </w:r>
          </w:p>
        </w:tc>
        <w:tc>
          <w:tcPr>
            <w:tcW w:type="dxa" w:w="3312"/>
          </w:tcPr>
          <w:p>
            <w:r>
              <w:t>Creation timestamp used for newest-first ordering</w:t>
            </w:r>
          </w:p>
        </w:tc>
      </w:tr>
    </w:tbl>
    <w:p>
      <w:r>
        <w:t>The database helper opens a SQLite connection using the configured database path and closes it when the operation finishes. Database writes are committed after inserts, deletes, or reset operations.</w:t>
      </w:r>
    </w:p>
    <w:p>
      <w:pPr>
        <w:pStyle w:val="Heading1"/>
      </w:pPr>
      <w:r>
        <w:t>11. REST API Endpoints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GET</w:t>
            </w:r>
          </w:p>
        </w:tc>
        <w:tc>
          <w:tcPr>
            <w:tcW w:type="dxa" w:w="3312"/>
          </w:tcPr>
          <w:p>
            <w:r>
              <w:t>/</w:t>
            </w:r>
          </w:p>
        </w:tc>
        <w:tc>
          <w:tcPr>
            <w:tcW w:type="dxa" w:w="3312"/>
          </w:tcPr>
          <w:p>
            <w:r>
              <w:t>Renders the main dashboard template</w:t>
            </w:r>
          </w:p>
        </w:tc>
      </w:tr>
      <w:tr>
        <w:tc>
          <w:tcPr>
            <w:tcW w:type="dxa" w:w="3312"/>
          </w:tcPr>
          <w:p>
            <w:r>
              <w:t>GET</w:t>
            </w:r>
          </w:p>
        </w:tc>
        <w:tc>
          <w:tcPr>
            <w:tcW w:type="dxa" w:w="3312"/>
          </w:tcPr>
          <w:p>
            <w:r>
              <w:t>/health</w:t>
            </w:r>
          </w:p>
        </w:tc>
        <w:tc>
          <w:tcPr>
            <w:tcW w:type="dxa" w:w="3312"/>
          </w:tcPr>
          <w:p>
            <w:r>
              <w:t>Returns healthy status, application name, version, and timestamp</w:t>
            </w:r>
          </w:p>
        </w:tc>
      </w:tr>
      <w:tr>
        <w:tc>
          <w:tcPr>
            <w:tcW w:type="dxa" w:w="3312"/>
          </w:tcPr>
          <w:p>
            <w:r>
              <w:t>GET</w:t>
            </w:r>
          </w:p>
        </w:tc>
        <w:tc>
          <w:tcPr>
            <w:tcW w:type="dxa" w:w="3312"/>
          </w:tcPr>
          <w:p>
            <w:r>
              <w:t>/api/transactions</w:t>
            </w:r>
          </w:p>
        </w:tc>
        <w:tc>
          <w:tcPr>
            <w:tcW w:type="dxa" w:w="3312"/>
          </w:tcPr>
          <w:p>
            <w:r>
              <w:t>Returns all transactions ordered newest first</w:t>
            </w:r>
          </w:p>
        </w:tc>
      </w:tr>
      <w:tr>
        <w:tc>
          <w:tcPr>
            <w:tcW w:type="dxa" w:w="3312"/>
          </w:tcPr>
          <w:p>
            <w:r>
              <w:t>POST</w:t>
            </w:r>
          </w:p>
        </w:tc>
        <w:tc>
          <w:tcPr>
            <w:tcW w:type="dxa" w:w="3312"/>
          </w:tcPr>
          <w:p>
            <w:r>
              <w:t>/api/transactions</w:t>
            </w:r>
          </w:p>
        </w:tc>
        <w:tc>
          <w:tcPr>
            <w:tcW w:type="dxa" w:w="3312"/>
          </w:tcPr>
          <w:p>
            <w:r>
              <w:t>Validates and inserts an income or expense transaction</w:t>
            </w:r>
          </w:p>
        </w:tc>
      </w:tr>
      <w:tr>
        <w:tc>
          <w:tcPr>
            <w:tcW w:type="dxa" w:w="3312"/>
          </w:tcPr>
          <w:p>
            <w:r>
              <w:t>DELETE</w:t>
            </w:r>
          </w:p>
        </w:tc>
        <w:tc>
          <w:tcPr>
            <w:tcW w:type="dxa" w:w="3312"/>
          </w:tcPr>
          <w:p>
            <w:r>
              <w:t>/api/transactions/&lt;id&gt;</w:t>
            </w:r>
          </w:p>
        </w:tc>
        <w:tc>
          <w:tcPr>
            <w:tcW w:type="dxa" w:w="3312"/>
          </w:tcPr>
          <w:p>
            <w:r>
              <w:t>Deletes a transaction; returns 404 when the ID is not found</w:t>
            </w:r>
          </w:p>
        </w:tc>
      </w:tr>
      <w:tr>
        <w:tc>
          <w:tcPr>
            <w:tcW w:type="dxa" w:w="3312"/>
          </w:tcPr>
          <w:p>
            <w:r>
              <w:t>GET</w:t>
            </w:r>
          </w:p>
        </w:tc>
        <w:tc>
          <w:tcPr>
            <w:tcW w:type="dxa" w:w="3312"/>
          </w:tcPr>
          <w:p>
            <w:r>
              <w:t>/api/summary</w:t>
            </w:r>
          </w:p>
        </w:tc>
        <w:tc>
          <w:tcPr>
            <w:tcW w:type="dxa" w:w="3312"/>
          </w:tcPr>
          <w:p>
            <w:r>
              <w:t>Returns totals, remaining balance, expense ratio, top category, category breakdown, and count</w:t>
            </w:r>
          </w:p>
        </w:tc>
      </w:tr>
      <w:tr>
        <w:tc>
          <w:tcPr>
            <w:tcW w:type="dxa" w:w="3312"/>
          </w:tcPr>
          <w:p>
            <w:r>
              <w:t>GET</w:t>
            </w:r>
          </w:p>
        </w:tc>
        <w:tc>
          <w:tcPr>
            <w:tcW w:type="dxa" w:w="3312"/>
          </w:tcPr>
          <w:p>
            <w:r>
              <w:t>/api/advice</w:t>
            </w:r>
          </w:p>
        </w:tc>
        <w:tc>
          <w:tcPr>
            <w:tcW w:type="dxa" w:w="3312"/>
          </w:tcPr>
          <w:p>
            <w:r>
              <w:t>Returns advice text, status, health score, savings rate, and recommended savings</w:t>
            </w:r>
          </w:p>
        </w:tc>
      </w:tr>
      <w:tr>
        <w:tc>
          <w:tcPr>
            <w:tcW w:type="dxa" w:w="3312"/>
          </w:tcPr>
          <w:p>
            <w:r>
              <w:t>POST</w:t>
            </w:r>
          </w:p>
        </w:tc>
        <w:tc>
          <w:tcPr>
            <w:tcW w:type="dxa" w:w="3312"/>
          </w:tcPr>
          <w:p>
            <w:r>
              <w:t>/api/demo-data</w:t>
            </w:r>
          </w:p>
        </w:tc>
        <w:tc>
          <w:tcPr>
            <w:tcW w:type="dxa" w:w="3312"/>
          </w:tcPr>
          <w:p>
            <w:r>
              <w:t>Replaces current transaction records with the sample dataset</w:t>
            </w:r>
          </w:p>
        </w:tc>
      </w:tr>
      <w:tr>
        <w:tc>
          <w:tcPr>
            <w:tcW w:type="dxa" w:w="3312"/>
          </w:tcPr>
          <w:p>
            <w:r>
              <w:t>POST</w:t>
            </w:r>
          </w:p>
        </w:tc>
        <w:tc>
          <w:tcPr>
            <w:tcW w:type="dxa" w:w="3312"/>
          </w:tcPr>
          <w:p>
            <w:r>
              <w:t>/api/reset-data</w:t>
            </w:r>
          </w:p>
        </w:tc>
        <w:tc>
          <w:tcPr>
            <w:tcW w:type="dxa" w:w="3312"/>
          </w:tcPr>
          <w:p>
            <w:r>
              <w:t>Deletes all transaction records</w:t>
            </w:r>
          </w:p>
        </w:tc>
      </w:tr>
      <w:tr>
        <w:tc>
          <w:tcPr>
            <w:tcW w:type="dxa" w:w="3312"/>
          </w:tcPr>
          <w:p>
            <w:r>
              <w:t>POST</w:t>
            </w:r>
          </w:p>
        </w:tc>
        <w:tc>
          <w:tcPr>
            <w:tcW w:type="dxa" w:w="3312"/>
          </w:tcPr>
          <w:p>
            <w:r>
              <w:t>/api/contact</w:t>
            </w:r>
          </w:p>
        </w:tc>
        <w:tc>
          <w:tcPr>
            <w:tcW w:type="dxa" w:w="3312"/>
          </w:tcPr>
          <w:p>
            <w:r>
              <w:t>Validates contact details and returns a confirmation message</w:t>
            </w:r>
          </w:p>
        </w:tc>
      </w:tr>
    </w:tbl>
    <w:p>
      <w:pPr>
        <w:pStyle w:val="Heading1"/>
      </w:pPr>
      <w:r>
        <w:t>12. Transaction Validation</w:t>
      </w:r>
    </w:p>
    <w:p>
      <w:r>
        <w:t>The POST /api/transactions endpoint applies these checks:</w:t>
      </w:r>
    </w:p>
    <w:p>
      <w:pPr>
        <w:pStyle w:val="ListBullet"/>
      </w:pPr>
      <w:r>
        <w:t>The request must contain valid JSON.</w:t>
      </w:r>
    </w:p>
    <w:p>
      <w:pPr>
        <w:pStyle w:val="ListBullet"/>
      </w:pPr>
      <w:r>
        <w:t>Transaction kind must be either income or expense.</w:t>
      </w:r>
    </w:p>
    <w:p>
      <w:pPr>
        <w:pStyle w:val="ListBullet"/>
      </w:pPr>
      <w:r>
        <w:t>Category must not be empty.</w:t>
      </w:r>
    </w:p>
    <w:p>
      <w:pPr>
        <w:pStyle w:val="ListBullet"/>
      </w:pPr>
      <w:r>
        <w:t>Amount must be a valid number greater than zero.</w:t>
      </w:r>
    </w:p>
    <w:p>
      <w:pPr>
        <w:pStyle w:val="ListBullet"/>
      </w:pPr>
      <w:r>
        <w:t>Category capitalization is normalized for known categories such as Food, Rent, Transport, Education, Shopping, Entertainment, Salary, Healthcare, and Other.</w:t>
      </w:r>
    </w:p>
    <w:p>
      <w:pPr>
        <w:pStyle w:val="ListBullet"/>
      </w:pPr>
      <w:r>
        <w:t>Parameterized SQL queries are used for database values.</w:t>
      </w:r>
    </w:p>
    <w:p>
      <w:pPr>
        <w:pStyle w:val="Heading1"/>
      </w:pPr>
      <w:r>
        <w:t>13. Financial Calculations</w:t>
      </w:r>
    </w:p>
    <w:p>
      <w:pPr>
        <w:spacing w:before="60" w:after="140"/>
        <w:ind w:left="259" w:right="259"/>
        <w:shd w:fill="F1F4F8"/>
      </w:pPr>
      <w:r>
        <w:rPr>
          <w:rFonts w:ascii="Consolas" w:hAnsi="Consolas"/>
          <w:sz w:val="17"/>
        </w:rPr>
        <w:t>Remaining Balance = Total Income - Total Expenses</w:t>
        <w:br/>
        <w:t>Expense Percentage = (Total Expenses / Total Income) × 100</w:t>
        <w:br/>
        <w:t>Savings Rate = 100 - Expense Percentage</w:t>
        <w:br/>
        <w:t>Recommended Savings = Total Income × 20%</w:t>
      </w:r>
    </w:p>
    <w:p>
      <w:r>
        <w:t>The expense percentage is set to 0 when total income is zero to avoid division by zero. Category percentages are calculated as each category's expense amount divided by total expenses. The top expense category is the category with the largest summed expense amount.</w:t>
      </w:r>
    </w:p>
    <w:p>
      <w:pPr>
        <w:pStyle w:val="Heading1"/>
      </w:pPr>
      <w:r>
        <w:t>14. Rule-Based Financial Insight Engine</w:t>
      </w:r>
    </w:p>
    <w:p>
      <w:r>
        <w:t>Although the interface uses the phrase “AI Financial Insight,” the supplied backend implements a rule-based heuristic engine rather than a machine-learning model or external AI service. It selects messages and scores using income, expenses, the expense ratio, and the largest expense category.</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Condition</w:t>
            </w:r>
          </w:p>
        </w:tc>
        <w:tc>
          <w:tcPr>
            <w:tcW w:type="dxa" w:w="2484"/>
          </w:tcPr>
          <w:p>
            <w:r>
              <w:t>Status</w:t>
            </w:r>
          </w:p>
        </w:tc>
        <w:tc>
          <w:tcPr>
            <w:tcW w:type="dxa" w:w="2484"/>
          </w:tcPr>
          <w:p>
            <w:r>
              <w:t>Health score</w:t>
            </w:r>
          </w:p>
        </w:tc>
        <w:tc>
          <w:tcPr>
            <w:tcW w:type="dxa" w:w="2484"/>
          </w:tcPr>
          <w:p>
            <w:r>
              <w:t>Guidance</w:t>
            </w:r>
          </w:p>
        </w:tc>
      </w:tr>
      <w:tr>
        <w:tc>
          <w:tcPr>
            <w:tcW w:type="dxa" w:w="2484"/>
          </w:tcPr>
          <w:p>
            <w:r>
              <w:t>No income and no expenses</w:t>
            </w:r>
          </w:p>
        </w:tc>
        <w:tc>
          <w:tcPr>
            <w:tcW w:type="dxa" w:w="2484"/>
          </w:tcPr>
          <w:p>
            <w:r>
              <w:t>info</w:t>
            </w:r>
          </w:p>
        </w:tc>
        <w:tc>
          <w:tcPr>
            <w:tcW w:type="dxa" w:w="2484"/>
          </w:tcPr>
          <w:p>
            <w:r>
              <w:t>50</w:t>
            </w:r>
          </w:p>
        </w:tc>
        <w:tc>
          <w:tcPr>
            <w:tcW w:type="dxa" w:w="2484"/>
          </w:tcPr>
          <w:p>
            <w:r>
              <w:t>Welcome message; add income and expenses</w:t>
            </w:r>
          </w:p>
        </w:tc>
      </w:tr>
      <w:tr>
        <w:tc>
          <w:tcPr>
            <w:tcW w:type="dxa" w:w="2484"/>
          </w:tcPr>
          <w:p>
            <w:r>
              <w:t>No income but expenses exist</w:t>
            </w:r>
          </w:p>
        </w:tc>
        <w:tc>
          <w:tcPr>
            <w:tcW w:type="dxa" w:w="2484"/>
          </w:tcPr>
          <w:p>
            <w:r>
              <w:t>warning</w:t>
            </w:r>
          </w:p>
        </w:tc>
        <w:tc>
          <w:tcPr>
            <w:tcW w:type="dxa" w:w="2484"/>
          </w:tcPr>
          <w:p>
            <w:r>
              <w:t>25</w:t>
            </w:r>
          </w:p>
        </w:tc>
        <w:tc>
          <w:tcPr>
            <w:tcW w:type="dxa" w:w="2484"/>
          </w:tcPr>
          <w:p>
            <w:r>
              <w:t>Add an income source to calculate savings rate</w:t>
            </w:r>
          </w:p>
        </w:tc>
      </w:tr>
      <w:tr>
        <w:tc>
          <w:tcPr>
            <w:tcW w:type="dxa" w:w="2484"/>
          </w:tcPr>
          <w:p>
            <w:r>
              <w:t>Expenses exceed income</w:t>
            </w:r>
          </w:p>
        </w:tc>
        <w:tc>
          <w:tcPr>
            <w:tcW w:type="dxa" w:w="2484"/>
          </w:tcPr>
          <w:p>
            <w:r>
              <w:t>danger</w:t>
            </w:r>
          </w:p>
        </w:tc>
        <w:tc>
          <w:tcPr>
            <w:tcW w:type="dxa" w:w="2484"/>
          </w:tcPr>
          <w:p>
            <w:r>
              <w:t>20</w:t>
            </w:r>
          </w:p>
        </w:tc>
        <w:tc>
          <w:tcPr>
            <w:tcW w:type="dxa" w:w="2484"/>
          </w:tcPr>
          <w:p>
            <w:r>
              <w:t>Critical alert; review discretionary expenses and largest category</w:t>
            </w:r>
          </w:p>
        </w:tc>
      </w:tr>
      <w:tr>
        <w:tc>
          <w:tcPr>
            <w:tcW w:type="dxa" w:w="2484"/>
          </w:tcPr>
          <w:p>
            <w:r>
              <w:t>Expenses are above 80% of income</w:t>
            </w:r>
          </w:p>
        </w:tc>
        <w:tc>
          <w:tcPr>
            <w:tcW w:type="dxa" w:w="2484"/>
          </w:tcPr>
          <w:p>
            <w:r>
              <w:t>warning</w:t>
            </w:r>
          </w:p>
        </w:tc>
        <w:tc>
          <w:tcPr>
            <w:tcW w:type="dxa" w:w="2484"/>
          </w:tcPr>
          <w:p>
            <w:r>
              <w:t>45</w:t>
            </w:r>
          </w:p>
        </w:tc>
        <w:tc>
          <w:tcPr>
            <w:tcW w:type="dxa" w:w="2484"/>
          </w:tcPr>
          <w:p>
            <w:r>
              <w:t>Review non-essential spending and keep money aside</w:t>
            </w:r>
          </w:p>
        </w:tc>
      </w:tr>
      <w:tr>
        <w:tc>
          <w:tcPr>
            <w:tcW w:type="dxa" w:w="2484"/>
          </w:tcPr>
          <w:p>
            <w:r>
              <w:t>Expenses are 50%–80% of income</w:t>
            </w:r>
          </w:p>
        </w:tc>
        <w:tc>
          <w:tcPr>
            <w:tcW w:type="dxa" w:w="2484"/>
          </w:tcPr>
          <w:p>
            <w:r>
              <w:t>moderate</w:t>
            </w:r>
          </w:p>
        </w:tc>
        <w:tc>
          <w:tcPr>
            <w:tcW w:type="dxa" w:w="2484"/>
          </w:tcPr>
          <w:p>
            <w:r>
              <w:t>75</w:t>
            </w:r>
          </w:p>
        </w:tc>
        <w:tc>
          <w:tcPr>
            <w:tcW w:type="dxa" w:w="2484"/>
          </w:tcPr>
          <w:p>
            <w:r>
              <w:t>Review largest category and consider saving 10%–20%</w:t>
            </w:r>
          </w:p>
        </w:tc>
      </w:tr>
      <w:tr>
        <w:tc>
          <w:tcPr>
            <w:tcW w:type="dxa" w:w="2484"/>
          </w:tcPr>
          <w:p>
            <w:r>
              <w:t>Expenses are below 50% of income</w:t>
            </w:r>
          </w:p>
        </w:tc>
        <w:tc>
          <w:tcPr>
            <w:tcW w:type="dxa" w:w="2484"/>
          </w:tcPr>
          <w:p>
            <w:r>
              <w:t>success</w:t>
            </w:r>
          </w:p>
        </w:tc>
        <w:tc>
          <w:tcPr>
            <w:tcW w:type="dxa" w:w="2484"/>
          </w:tcPr>
          <w:p>
            <w:r>
              <w:t>92</w:t>
            </w:r>
          </w:p>
        </w:tc>
        <w:tc>
          <w:tcPr>
            <w:tcW w:type="dxa" w:w="2484"/>
          </w:tcPr>
          <w:p>
            <w:r>
              <w:t>Maintain spending control and build an emergency fund</w:t>
            </w:r>
          </w:p>
        </w:tc>
      </w:tr>
    </w:tbl>
    <w:p>
      <w:r>
        <w:t>The engine also returns a highlight, top category, top-category amount, savings rate, and a recommended savings amount equal to 20% of income when income is positive.</w:t>
      </w:r>
    </w:p>
    <w:p>
      <w:pPr>
        <w:pStyle w:val="Heading1"/>
      </w:pPr>
      <w:r>
        <w:t>15. Demo Dataset and Example Calculation</w:t>
      </w:r>
    </w:p>
    <w:p>
      <w:r>
        <w:t>The /api/demo-data endpoint clears existing transactions and inserts the following sample records: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Type</w:t>
            </w:r>
          </w:p>
        </w:tc>
        <w:tc>
          <w:tcPr>
            <w:tcW w:type="dxa" w:w="2484"/>
          </w:tcPr>
          <w:p>
            <w:r>
              <w:t>Category</w:t>
            </w:r>
          </w:p>
        </w:tc>
        <w:tc>
          <w:tcPr>
            <w:tcW w:type="dxa" w:w="2484"/>
          </w:tcPr>
          <w:p>
            <w:r>
              <w:t>Amount</w:t>
            </w:r>
          </w:p>
        </w:tc>
        <w:tc>
          <w:tcPr>
            <w:tcW w:type="dxa" w:w="2484"/>
          </w:tcPr>
          <w:p>
            <w:r>
              <w:t>Description</w:t>
            </w:r>
          </w:p>
        </w:tc>
      </w:tr>
      <w:tr>
        <w:tc>
          <w:tcPr>
            <w:tcW w:type="dxa" w:w="2484"/>
          </w:tcPr>
          <w:p>
            <w:r>
              <w:t>Income</w:t>
            </w:r>
          </w:p>
        </w:tc>
        <w:tc>
          <w:tcPr>
            <w:tcW w:type="dxa" w:w="2484"/>
          </w:tcPr>
          <w:p>
            <w:r>
              <w:t>Salary</w:t>
            </w:r>
          </w:p>
        </w:tc>
        <w:tc>
          <w:tcPr>
            <w:tcW w:type="dxa" w:w="2484"/>
          </w:tcPr>
          <w:p>
            <w:r>
              <w:t>₹25,000</w:t>
            </w:r>
          </w:p>
        </w:tc>
        <w:tc>
          <w:tcPr>
            <w:tcW w:type="dxa" w:w="2484"/>
          </w:tcPr>
          <w:p>
            <w:r>
              <w:t>Monthly internship stipend / salary</w:t>
            </w:r>
          </w:p>
        </w:tc>
      </w:tr>
      <w:tr>
        <w:tc>
          <w:tcPr>
            <w:tcW w:type="dxa" w:w="2484"/>
          </w:tcPr>
          <w:p>
            <w:r>
              <w:t>Expense</w:t>
            </w:r>
          </w:p>
        </w:tc>
        <w:tc>
          <w:tcPr>
            <w:tcW w:type="dxa" w:w="2484"/>
          </w:tcPr>
          <w:p>
            <w:r>
              <w:t>Food</w:t>
            </w:r>
          </w:p>
        </w:tc>
        <w:tc>
          <w:tcPr>
            <w:tcW w:type="dxa" w:w="2484"/>
          </w:tcPr>
          <w:p>
            <w:r>
              <w:t>₹4,500</w:t>
            </w:r>
          </w:p>
        </w:tc>
        <w:tc>
          <w:tcPr>
            <w:tcW w:type="dxa" w:w="2484"/>
          </w:tcPr>
          <w:p>
            <w:r>
              <w:t>Hostel mess and groceries</w:t>
            </w:r>
          </w:p>
        </w:tc>
      </w:tr>
      <w:tr>
        <w:tc>
          <w:tcPr>
            <w:tcW w:type="dxa" w:w="2484"/>
          </w:tcPr>
          <w:p>
            <w:r>
              <w:t>Expense</w:t>
            </w:r>
          </w:p>
        </w:tc>
        <w:tc>
          <w:tcPr>
            <w:tcW w:type="dxa" w:w="2484"/>
          </w:tcPr>
          <w:p>
            <w:r>
              <w:t>Transport</w:t>
            </w:r>
          </w:p>
        </w:tc>
        <w:tc>
          <w:tcPr>
            <w:tcW w:type="dxa" w:w="2484"/>
          </w:tcPr>
          <w:p>
            <w:r>
              <w:t>₹1,800</w:t>
            </w:r>
          </w:p>
        </w:tc>
        <w:tc>
          <w:tcPr>
            <w:tcW w:type="dxa" w:w="2484"/>
          </w:tcPr>
          <w:p>
            <w:r>
              <w:t>Metro card recharge and fuel</w:t>
            </w:r>
          </w:p>
        </w:tc>
      </w:tr>
      <w:tr>
        <w:tc>
          <w:tcPr>
            <w:tcW w:type="dxa" w:w="2484"/>
          </w:tcPr>
          <w:p>
            <w:r>
              <w:t>Expense</w:t>
            </w:r>
          </w:p>
        </w:tc>
        <w:tc>
          <w:tcPr>
            <w:tcW w:type="dxa" w:w="2484"/>
          </w:tcPr>
          <w:p>
            <w:r>
              <w:t>Education</w:t>
            </w:r>
          </w:p>
        </w:tc>
        <w:tc>
          <w:tcPr>
            <w:tcW w:type="dxa" w:w="2484"/>
          </w:tcPr>
          <w:p>
            <w:r>
              <w:t>₹2,500</w:t>
            </w:r>
          </w:p>
        </w:tc>
        <w:tc>
          <w:tcPr>
            <w:tcW w:type="dxa" w:w="2484"/>
          </w:tcPr>
          <w:p>
            <w:r>
              <w:t>Technical certification and textbooks</w:t>
            </w:r>
          </w:p>
        </w:tc>
      </w:tr>
      <w:tr>
        <w:tc>
          <w:tcPr>
            <w:tcW w:type="dxa" w:w="2484"/>
          </w:tcPr>
          <w:p>
            <w:r>
              <w:t>Expense</w:t>
            </w:r>
          </w:p>
        </w:tc>
        <w:tc>
          <w:tcPr>
            <w:tcW w:type="dxa" w:w="2484"/>
          </w:tcPr>
          <w:p>
            <w:r>
              <w:t>Shopping</w:t>
            </w:r>
          </w:p>
        </w:tc>
        <w:tc>
          <w:tcPr>
            <w:tcW w:type="dxa" w:w="2484"/>
          </w:tcPr>
          <w:p>
            <w:r>
              <w:t>₹1,500</w:t>
            </w:r>
          </w:p>
        </w:tc>
        <w:tc>
          <w:tcPr>
            <w:tcW w:type="dxa" w:w="2484"/>
          </w:tcPr>
          <w:p>
            <w:r>
              <w:t>Stationery and project hardware</w:t>
            </w:r>
          </w:p>
        </w:tc>
      </w:tr>
    </w:tbl>
    <w:tbl>
      <w:tblPr>
        <w:tblStyle w:val="LightShading-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Expected value</w:t>
            </w:r>
          </w:p>
        </w:tc>
      </w:tr>
      <w:tr>
        <w:tc>
          <w:tcPr>
            <w:tcW w:type="dxa" w:w="4968"/>
          </w:tcPr>
          <w:p>
            <w:r>
              <w:t>Total income</w:t>
            </w:r>
          </w:p>
        </w:tc>
        <w:tc>
          <w:tcPr>
            <w:tcW w:type="dxa" w:w="4968"/>
          </w:tcPr>
          <w:p>
            <w:r>
              <w:t>₹25,000</w:t>
            </w:r>
          </w:p>
        </w:tc>
      </w:tr>
      <w:tr>
        <w:tc>
          <w:tcPr>
            <w:tcW w:type="dxa" w:w="4968"/>
          </w:tcPr>
          <w:p>
            <w:r>
              <w:t>Total expenses</w:t>
            </w:r>
          </w:p>
        </w:tc>
        <w:tc>
          <w:tcPr>
            <w:tcW w:type="dxa" w:w="4968"/>
          </w:tcPr>
          <w:p>
            <w:r>
              <w:t>₹10,300</w:t>
            </w:r>
          </w:p>
        </w:tc>
      </w:tr>
      <w:tr>
        <w:tc>
          <w:tcPr>
            <w:tcW w:type="dxa" w:w="4968"/>
          </w:tcPr>
          <w:p>
            <w:r>
              <w:t>Remaining balance</w:t>
            </w:r>
          </w:p>
        </w:tc>
        <w:tc>
          <w:tcPr>
            <w:tcW w:type="dxa" w:w="4968"/>
          </w:tcPr>
          <w:p>
            <w:r>
              <w:t>₹14,700</w:t>
            </w:r>
          </w:p>
        </w:tc>
      </w:tr>
      <w:tr>
        <w:tc>
          <w:tcPr>
            <w:tcW w:type="dxa" w:w="4968"/>
          </w:tcPr>
          <w:p>
            <w:r>
              <w:t>Expense percentage</w:t>
            </w:r>
          </w:p>
        </w:tc>
        <w:tc>
          <w:tcPr>
            <w:tcW w:type="dxa" w:w="4968"/>
          </w:tcPr>
          <w:p>
            <w:r>
              <w:t>41.2%</w:t>
            </w:r>
          </w:p>
        </w:tc>
      </w:tr>
      <w:tr>
        <w:tc>
          <w:tcPr>
            <w:tcW w:type="dxa" w:w="4968"/>
          </w:tcPr>
          <w:p>
            <w:r>
              <w:t>Savings rate</w:t>
            </w:r>
          </w:p>
        </w:tc>
        <w:tc>
          <w:tcPr>
            <w:tcW w:type="dxa" w:w="4968"/>
          </w:tcPr>
          <w:p>
            <w:r>
              <w:t>58.8%</w:t>
            </w:r>
          </w:p>
        </w:tc>
      </w:tr>
    </w:tbl>
    <w:p>
      <w:r>
        <w:t>Calculation: ₹4,500 + ₹1,800 + ₹2,500 + ₹1,500 = ₹10,300 total expenses. Remaining balance = ₹25,000 − ₹10,300 = ₹14,700. The expense ratio is 41.2% when rounded to one decimal place. With a ₹20,000 budget, ₹10,300 used represents 51.5% of the budget.</w:t>
      </w:r>
    </w:p>
    <w:p>
      <w:pPr>
        <w:pStyle w:val="Heading1"/>
      </w:pPr>
      <w:r>
        <w:t>16. Monthly Budget Planner</w:t>
      </w:r>
    </w:p>
    <w:p>
      <w:pPr>
        <w:pStyle w:val="ListBullet"/>
      </w:pPr>
      <w:r>
        <w:t>The user can enter a monthly income value and a budget limit.</w:t>
      </w:r>
    </w:p>
    <w:p>
      <w:pPr>
        <w:pStyle w:val="ListBullet"/>
      </w:pPr>
      <w:r>
        <w:t>The browser saves these budget preferences in localStorage on that device.</w:t>
      </w:r>
    </w:p>
    <w:p>
      <w:pPr>
        <w:pStyle w:val="ListBullet"/>
      </w:pPr>
      <w:r>
        <w:t>The dashboard compares total recorded expenses with the budget limit.</w:t>
      </w:r>
    </w:p>
    <w:p>
      <w:pPr>
        <w:pStyle w:val="ListBullet"/>
      </w:pPr>
      <w:r>
        <w:t>At up to 80% utilization, the progress bar is blue and the status is On Track.</w:t>
      </w:r>
    </w:p>
    <w:p>
      <w:pPr>
        <w:pStyle w:val="ListBullet"/>
      </w:pPr>
      <w:r>
        <w:t>Above 80% and up to 100%, the progress bar becomes yellow and shows a budget warning.</w:t>
      </w:r>
    </w:p>
    <w:p>
      <w:pPr>
        <w:pStyle w:val="ListBullet"/>
      </w:pPr>
      <w:r>
        <w:t>Above 100%, the progress bar becomes red and shows the amount exceeded.</w:t>
      </w:r>
    </w:p>
    <w:p>
      <w:r>
        <w:t>The budget planner uses local browser storage for its budget preferences, while transaction records are stored in SQLite on the server.</w:t>
      </w:r>
    </w:p>
    <w:p>
      <w:pPr>
        <w:pStyle w:val="Heading1"/>
      </w:pPr>
      <w:r>
        <w:t>17. Automated Testing</w:t>
      </w:r>
    </w:p>
    <w:p>
      <w:r>
        <w:t>The project includes test_app.py and uses Python's unittest framework with Flask's test client. The documented coverage includes:</w:t>
      </w:r>
    </w:p>
    <w:p>
      <w:pPr>
        <w:pStyle w:val="ListBullet"/>
      </w:pPr>
      <w:r>
        <w:t>Health endpoint response.</w:t>
      </w:r>
    </w:p>
    <w:p>
      <w:pPr>
        <w:pStyle w:val="ListBullet"/>
      </w:pPr>
      <w:r>
        <w:t>Main page template rendering.</w:t>
      </w:r>
    </w:p>
    <w:p>
      <w:pPr>
        <w:pStyle w:val="ListBullet"/>
      </w:pPr>
      <w:r>
        <w:t>Adding and retrieving transactions.</w:t>
      </w:r>
    </w:p>
    <w:p>
      <w:pPr>
        <w:pStyle w:val="ListBullet"/>
      </w:pPr>
      <w:r>
        <w:t>Input validation for invalid amounts, types, or categories.</w:t>
      </w:r>
    </w:p>
    <w:p>
      <w:pPr>
        <w:pStyle w:val="ListBullet"/>
      </w:pPr>
      <w:r>
        <w:t>Summary calculations.</w:t>
      </w:r>
    </w:p>
    <w:p>
      <w:pPr>
        <w:pStyle w:val="ListBullet"/>
      </w:pPr>
      <w:r>
        <w:t>Rule-based advice behavior.</w:t>
      </w:r>
    </w:p>
    <w:p>
      <w:pPr>
        <w:pStyle w:val="ListBullet"/>
      </w:pPr>
      <w:r>
        <w:t>Demo-data insertion.</w:t>
      </w:r>
    </w:p>
    <w:p>
      <w:pPr>
        <w:pStyle w:val="ListBullet"/>
      </w:pPr>
      <w:r>
        <w:t>Transaction deletion and reset behavior, if included in the current test file.</w:t>
      </w:r>
    </w:p>
    <w:p>
      <w:pPr>
        <w:pStyle w:val="ListBullet"/>
      </w:pPr>
      <w:r>
        <w:t>Contact form validation, if included in the current test file.</w:t>
      </w:r>
    </w:p>
    <w:p>
      <w:pPr>
        <w:pStyle w:val="Heading2"/>
      </w:pPr>
      <w:r>
        <w:t>17.1 Test command</w:t>
      </w:r>
    </w:p>
    <w:p>
      <w:pPr>
        <w:spacing w:before="60" w:after="140"/>
        <w:ind w:left="259" w:right="259"/>
        <w:shd w:fill="F1F4F8"/>
      </w:pPr>
      <w:r>
        <w:rPr>
          <w:rFonts w:ascii="Consolas" w:hAnsi="Consolas"/>
          <w:sz w:val="17"/>
        </w:rPr>
        <w:t>python test_app.py</w:t>
      </w:r>
    </w:p>
    <w:p>
      <w:r>
        <w:t>The README mentions six unittests, while the earlier pasted test code described additional test methods. Confirm the count and names against the final test_app.py file before submitting the report. No test execution result is claimed here.</w:t>
      </w:r>
    </w:p>
    <w:p>
      <w:pPr>
        <w:pStyle w:val="Heading1"/>
      </w:pPr>
      <w:r>
        <w:t>18. Installation and Execution</w:t>
      </w:r>
    </w:p>
    <w:p>
      <w:pPr>
        <w:pStyle w:val="Heading2"/>
      </w:pPr>
      <w:r>
        <w:t>Option A: Windows one-click launch</w:t>
      </w:r>
    </w:p>
    <w:p>
      <w:pPr>
        <w:pStyle w:val="ListNumber"/>
      </w:pPr>
      <w:r>
        <w:t>Place START_APP.bat in the project root folder beside app.py and requirements.txt.</w:t>
      </w:r>
    </w:p>
    <w:p>
      <w:pPr>
        <w:pStyle w:val="ListNumber"/>
      </w:pPr>
      <w:r>
        <w:t>Double-click START_APP.bat.</w:t>
      </w:r>
    </w:p>
    <w:p>
      <w:pPr>
        <w:pStyle w:val="ListNumber"/>
      </w:pPr>
      <w:r>
        <w:t>The launcher checks for Python, installs requirements if Flask is missing, opens the browser, and starts the Flask application.</w:t>
      </w:r>
    </w:p>
    <w:p>
      <w:pPr>
        <w:pStyle w:val="ListNumber"/>
      </w:pPr>
      <w:r>
        <w:t>Visit http://127.0.0.1:5000 if the browser does not open automatically.</w:t>
      </w:r>
    </w:p>
    <w:p>
      <w:pPr>
        <w:pStyle w:val="ListNumber"/>
      </w:pPr>
      <w:r>
        <w:t>Press Ctrl+C in the terminal window to stop the server.</w:t>
      </w:r>
    </w:p>
    <w:p>
      <w:pPr>
        <w:pStyle w:val="Heading2"/>
      </w:pPr>
      <w:r>
        <w:t>Option B: VS Code terminal</w:t>
      </w:r>
    </w:p>
    <w:p>
      <w:pPr>
        <w:spacing w:before="60" w:after="140"/>
        <w:ind w:left="259" w:right="259"/>
        <w:shd w:fill="F1F4F8"/>
      </w:pPr>
      <w:r>
        <w:rPr>
          <w:rFonts w:ascii="Consolas" w:hAnsi="Consolas"/>
          <w:sz w:val="17"/>
        </w:rPr>
        <w:t>cd personal-finance-advisor-bot</w:t>
        <w:br/>
        <w:t>pip install -r requirements.txt</w:t>
        <w:br/>
        <w:t>python app.py</w:t>
      </w:r>
    </w:p>
    <w:p>
      <w:r>
        <w:t>Then open http://127.0.0.1:5000 in a browser.</w:t>
      </w:r>
    </w:p>
    <w:p>
      <w:pPr>
        <w:pStyle w:val="Heading2"/>
      </w:pPr>
      <w:r>
        <w:t>18.1 Dependencies</w:t>
      </w:r>
    </w:p>
    <w:p>
      <w:pPr>
        <w:spacing w:before="60" w:after="140"/>
        <w:ind w:left="259" w:right="259"/>
        <w:shd w:fill="F1F4F8"/>
      </w:pPr>
      <w:r>
        <w:rPr>
          <w:rFonts w:ascii="Consolas" w:hAnsi="Consolas"/>
          <w:sz w:val="17"/>
        </w:rPr>
        <w:t>Flask&gt;=3.0.0</w:t>
        <w:br/>
        <w:t>Werkzeug&gt;=3.0.0</w:t>
      </w:r>
    </w:p>
    <w:p>
      <w:pPr>
        <w:pStyle w:val="Heading2"/>
      </w:pPr>
      <w:r>
        <w:t>18.2 Run tests</w:t>
      </w:r>
    </w:p>
    <w:p>
      <w:pPr>
        <w:spacing w:before="60" w:after="140"/>
        <w:ind w:left="259" w:right="259"/>
        <w:shd w:fill="F1F4F8"/>
      </w:pPr>
      <w:r>
        <w:rPr>
          <w:rFonts w:ascii="Consolas" w:hAnsi="Consolas"/>
          <w:sz w:val="17"/>
        </w:rPr>
        <w:t>python test_app.py</w:t>
      </w:r>
    </w:p>
    <w:p>
      <w:pPr>
        <w:pStyle w:val="Heading1"/>
      </w:pPr>
      <w:r>
        <w:t>19. Viva / Demonstration Workflow</w:t>
      </w:r>
    </w:p>
    <w:p>
      <w:pPr>
        <w:pStyle w:val="ListNumber"/>
      </w:pPr>
      <w:r>
        <w:t>Open the local application in a browser.</w:t>
      </w:r>
    </w:p>
    <w:p>
      <w:pPr>
        <w:pStyle w:val="ListNumber"/>
      </w:pPr>
      <w:r>
        <w:t>Introduce the project as a student-friendly finance tracker with rule-based savings insights.</w:t>
      </w:r>
    </w:p>
    <w:p>
      <w:pPr>
        <w:pStyle w:val="ListNumber"/>
      </w:pPr>
      <w:r>
        <w:t>Click Open Dashboard and identify the income, expense, and balance cards.</w:t>
      </w:r>
    </w:p>
    <w:p>
      <w:pPr>
        <w:pStyle w:val="ListNumber"/>
      </w:pPr>
      <w:r>
        <w:t>Load demo data and explain the ₹25,000 income and four expense categories.</w:t>
      </w:r>
    </w:p>
    <w:p>
      <w:pPr>
        <w:pStyle w:val="ListNumber"/>
      </w:pPr>
      <w:r>
        <w:t>Add a sample expense such as Entertainment, ₹800, note “Movie night with friends.”</w:t>
      </w:r>
    </w:p>
    <w:p>
      <w:pPr>
        <w:pStyle w:val="ListNumber"/>
      </w:pPr>
      <w:r>
        <w:t>Show how the total expenses and remaining balance refresh.</w:t>
      </w:r>
    </w:p>
    <w:p>
      <w:pPr>
        <w:pStyle w:val="ListNumber"/>
      </w:pPr>
      <w:r>
        <w:t>Explain the recent-transactions table and category search.</w:t>
      </w:r>
    </w:p>
    <w:p>
      <w:pPr>
        <w:pStyle w:val="ListNumber"/>
      </w:pPr>
      <w:r>
        <w:t>Open the AI Financial Insight section and describe its rules, health score, savings rate, and largest expense category.</w:t>
      </w:r>
    </w:p>
    <w:p>
      <w:pPr>
        <w:pStyle w:val="ListNumber"/>
      </w:pPr>
      <w:r>
        <w:t>Show category progress bars and the monthly budget planner.</w:t>
      </w:r>
    </w:p>
    <w:p>
      <w:pPr>
        <w:pStyle w:val="ListNumber"/>
      </w:pPr>
      <w:r>
        <w:t>Explain the architecture: Browser → Flask API → SQLite → calculations and advice → dashboard.</w:t>
      </w:r>
    </w:p>
    <w:p>
      <w:pPr>
        <w:pStyle w:val="Heading1"/>
      </w:pPr>
      <w:r>
        <w:t>20. Common Viva Questions and Answers</w:t>
      </w:r>
    </w:p>
    <w:p>
      <w:pPr>
        <w:pStyle w:val="Heading2"/>
      </w:pPr>
      <w:r>
        <w:t>Q1. Why is SQLite used instead of MySQL or MongoDB?</w:t>
      </w:r>
    </w:p>
    <w:p>
      <w:r>
        <w:t>SQLite is serverless, lightweight, and stores data in a local database file. It is convenient for a small educational project because it does not require a separate database server.</w:t>
      </w:r>
    </w:p>
    <w:p>
      <w:pPr>
        <w:pStyle w:val="Heading2"/>
      </w:pPr>
      <w:r>
        <w:t>Q2. Is the advice engine a real machine-learning model?</w:t>
      </w:r>
    </w:p>
    <w:p>
      <w:r>
        <w:t>No. In the supplied code it is a rule-based heuristic engine. It checks conditions such as missing income, expenses exceeding income, and expense percentage thresholds.</w:t>
      </w:r>
    </w:p>
    <w:p>
      <w:pPr>
        <w:pStyle w:val="Heading2"/>
      </w:pPr>
      <w:r>
        <w:t>Q3. How does the frontend communicate with Flask?</w:t>
      </w:r>
    </w:p>
    <w:p>
      <w:r>
        <w:t>The frontend uses JavaScript fetch() to send HTTP requests, often with JSON request bodies. Flask returns JSON responses that JavaScript uses to update the page.</w:t>
      </w:r>
    </w:p>
    <w:p>
      <w:pPr>
        <w:pStyle w:val="Heading2"/>
      </w:pPr>
      <w:r>
        <w:t>Q4. Why validate transaction amounts?</w:t>
      </w:r>
    </w:p>
    <w:p>
      <w:r>
        <w:t>Validation prevents zero, negative, or non-numeric amounts from being recorded and keeps financial calculations meaningful.</w:t>
      </w:r>
    </w:p>
    <w:p>
      <w:pPr>
        <w:pStyle w:val="Heading2"/>
      </w:pPr>
      <w:r>
        <w:t>Q5. How is remaining balance calculated?</w:t>
      </w:r>
    </w:p>
    <w:p>
      <w:r>
        <w:t>Remaining balance equals total income minus total expenses.</w:t>
      </w:r>
    </w:p>
    <w:p>
      <w:pPr>
        <w:pStyle w:val="Heading2"/>
      </w:pPr>
      <w:r>
        <w:t>Q6. What does the health score represent?</w:t>
      </w:r>
    </w:p>
    <w:p>
      <w:r>
        <w:t>It is a simple score selected by the rule-based engine to communicate the current spending condition. It is not a professional financial rating.</w:t>
      </w:r>
    </w:p>
    <w:p>
      <w:pPr>
        <w:pStyle w:val="Heading2"/>
      </w:pPr>
      <w:r>
        <w:t>Q7. Where are transaction records stored?</w:t>
      </w:r>
    </w:p>
    <w:p>
      <w:r>
        <w:t>In the SQLite database file finance.db in the project directory, based on the supplied backend code.</w:t>
      </w:r>
    </w:p>
    <w:p>
      <w:pPr>
        <w:pStyle w:val="Heading2"/>
      </w:pPr>
      <w:r>
        <w:t>Q8. What is the purpose of demo data?</w:t>
      </w:r>
    </w:p>
    <w:p>
      <w:r>
        <w:t>It loads a repeatable sample dataset so the dashboard can be demonstrated quickly during a review or viva.</w:t>
      </w:r>
    </w:p>
    <w:p>
      <w:pPr>
        <w:pStyle w:val="Heading1"/>
      </w:pPr>
      <w:r>
        <w:t>21. Advantages</w:t>
      </w:r>
    </w:p>
    <w:p>
      <w:pPr>
        <w:pStyle w:val="ListBullet"/>
      </w:pPr>
      <w:r>
        <w:t>Easy-to-use dashboard for tracking income and expenses.</w:t>
      </w:r>
    </w:p>
    <w:p>
      <w:pPr>
        <w:pStyle w:val="ListBullet"/>
      </w:pPr>
      <w:r>
        <w:t>Automatic balance and spending calculations.</w:t>
      </w:r>
    </w:p>
    <w:p>
      <w:pPr>
        <w:pStyle w:val="ListBullet"/>
      </w:pPr>
      <w:r>
        <w:t>Category-wise visual expense analysis.</w:t>
      </w:r>
    </w:p>
    <w:p>
      <w:pPr>
        <w:pStyle w:val="ListBullet"/>
      </w:pPr>
      <w:r>
        <w:t>Rule-based guidance is fast and easy to explain during a viva.</w:t>
      </w:r>
    </w:p>
    <w:p>
      <w:pPr>
        <w:pStyle w:val="ListBullet"/>
      </w:pPr>
      <w:r>
        <w:t>Demo data supports quick presentation.</w:t>
      </w:r>
    </w:p>
    <w:p>
      <w:pPr>
        <w:pStyle w:val="ListBullet"/>
      </w:pPr>
      <w:r>
        <w:t>SQLite reduces setup complexity for a local educational project.</w:t>
      </w:r>
    </w:p>
    <w:p>
      <w:pPr>
        <w:pStyle w:val="Heading1"/>
      </w:pPr>
      <w:r>
        <w:t>22. Limitations and Safety Notes</w:t>
      </w:r>
    </w:p>
    <w:p>
      <w:pPr>
        <w:pStyle w:val="ListBullet"/>
      </w:pPr>
      <w:r>
        <w:t>The advice engine is rule-based and is not a substitute for professional financial advice.</w:t>
      </w:r>
    </w:p>
    <w:p>
      <w:pPr>
        <w:pStyle w:val="ListBullet"/>
      </w:pPr>
      <w:r>
        <w:t>The supplied backend does not show user authentication or separate accounts for multiple users.</w:t>
      </w:r>
    </w:p>
    <w:p>
      <w:pPr>
        <w:pStyle w:val="ListBullet"/>
      </w:pPr>
      <w:r>
        <w:t>The contact endpoint returns a confirmation response; the supplied code does not show email delivery or persistent contact-message storage.</w:t>
      </w:r>
    </w:p>
    <w:p>
      <w:pPr>
        <w:pStyle w:val="ListBullet"/>
      </w:pPr>
      <w:r>
        <w:t>Budget preferences are stored in browser localStorage and are device/browser-specific.</w:t>
      </w:r>
    </w:p>
    <w:p>
      <w:pPr>
        <w:pStyle w:val="ListBullet"/>
      </w:pPr>
      <w:r>
        <w:t>The app runs in Flask debug mode in the supplied entry point; debug mode should be disabled for production deployment.</w:t>
      </w:r>
    </w:p>
    <w:p>
      <w:pPr>
        <w:pStyle w:val="ListBullet"/>
      </w:pPr>
      <w:r>
        <w:t>The .gitignore excludes finance.db, which helps avoid committing local financial records.</w:t>
      </w:r>
    </w:p>
    <w:p>
      <w:pPr>
        <w:pStyle w:val="Heading1"/>
      </w:pPr>
      <w:r>
        <w:t>23. Future Scope</w:t>
      </w:r>
    </w:p>
    <w:p>
      <w:pPr>
        <w:pStyle w:val="ListBullet"/>
      </w:pPr>
      <w:r>
        <w:t>Add secure user registration and login with per-user transaction records.</w:t>
      </w:r>
    </w:p>
    <w:p>
      <w:pPr>
        <w:pStyle w:val="ListBullet"/>
      </w:pPr>
      <w:r>
        <w:t>Add recurring expenses, monthly reports, and budget notifications.</w:t>
      </w:r>
    </w:p>
    <w:p>
      <w:pPr>
        <w:pStyle w:val="ListBullet"/>
      </w:pPr>
      <w:r>
        <w:t>Allow export of reports to CSV or PDF.</w:t>
      </w:r>
    </w:p>
    <w:p>
      <w:pPr>
        <w:pStyle w:val="ListBullet"/>
      </w:pPr>
      <w:r>
        <w:t>Add charts for monthly trends and category comparisons.</w:t>
      </w:r>
    </w:p>
    <w:p>
      <w:pPr>
        <w:pStyle w:val="ListBullet"/>
      </w:pPr>
      <w:r>
        <w:t>Improve error handling, backups, and production deployment settings.</w:t>
      </w:r>
    </w:p>
    <w:p>
      <w:pPr>
        <w:pStyle w:val="ListBullet"/>
      </w:pPr>
      <w:r>
        <w:t>Add more comprehensive tests for malformed requests and edge cases.</w:t>
      </w:r>
    </w:p>
    <w:p>
      <w:pPr>
        <w:pStyle w:val="Heading1"/>
      </w:pPr>
      <w:r>
        <w:t>24. Conclusion</w:t>
      </w:r>
    </w:p>
    <w:p>
      <w:r>
        <w:t>Personal Finance Advisor Bot demonstrates a practical full-stack application using Flask, SQLite, HTML, CSS, and JavaScript. It supports transaction management, summary calculations, category analysis, budget tracking, and rule-based financial insights. The project is suitable for educational demonstration because its architecture and calculations can be explained clearly. Before real-world use, it should be strengthened with authentication, privacy protections, additional testing, and production-safe configuration.</w:t>
      </w:r>
    </w:p>
    <w:p>
      <w:pPr>
        <w:pStyle w:val="Heading1"/>
      </w:pPr>
      <w:r>
        <w:t>Appendix: GitHub Submission Commands</w:t>
      </w:r>
    </w:p>
    <w:p>
      <w:pPr>
        <w:spacing w:before="60" w:after="140"/>
        <w:ind w:left="259" w:right="259"/>
        <w:shd w:fill="F1F4F8"/>
      </w:pPr>
      <w:r>
        <w:rPr>
          <w:rFonts w:ascii="Consolas" w:hAnsi="Consolas"/>
          <w:sz w:val="17"/>
        </w:rPr>
        <w:t>git init</w:t>
        <w:br/>
        <w:t>git add .</w:t>
        <w:br/>
        <w:t>git commit -m "Initial commit: Personal Finance Advisor Bot full stack application"</w:t>
        <w:br/>
        <w:t>git branch -M main</w:t>
        <w:br/>
        <w:t>git remote add origin https://github.com/YOUR_USERNAME/personal-finance-advisor-bot.git</w:t>
        <w:br/>
        <w:t>git push -u origin main</w:t>
      </w:r>
    </w:p>
    <w:p>
      <w:r>
        <w:t>Replace YOUR_USERNAME with your GitHub username and use the URL of your own repository.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Personal Finance Advisor Bot | Project Report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